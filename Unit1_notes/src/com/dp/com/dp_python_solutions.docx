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LeetCode DP Python Solutions</w:t>
      </w:r>
    </w:p>
    <w:p>
      <w:pPr>
        <w:pStyle w:val="Heading1"/>
      </w:pPr>
      <w:r>
        <w:t>LeetCode 509 - Fibonacci Number</w:t>
      </w:r>
    </w:p>
    <w:p>
      <w:r>
        <w:t>class Solution:</w:t>
        <w:br/>
        <w:t xml:space="preserve">    def fib(self, n: int) -&gt; int:</w:t>
        <w:br/>
        <w:t xml:space="preserve">        if n &lt;= 1:</w:t>
        <w:br/>
        <w:t xml:space="preserve">            return n</w:t>
        <w:br/>
        <w:t xml:space="preserve">        a, b = 0, 1</w:t>
        <w:br/>
        <w:t xml:space="preserve">        for _ in range(2, n + 1):</w:t>
        <w:br/>
        <w:t xml:space="preserve">            a, b = b, a + b</w:t>
        <w:br/>
        <w:t xml:space="preserve">        return b</w:t>
      </w:r>
    </w:p>
    <w:p>
      <w:pPr>
        <w:pStyle w:val="Heading1"/>
      </w:pPr>
      <w:r>
        <w:t>LeetCode 70 - Climbing Stairs</w:t>
      </w:r>
    </w:p>
    <w:p>
      <w:r>
        <w:t>class Solution:</w:t>
        <w:br/>
        <w:t xml:space="preserve">    def climbStairs(self, n: int) -&gt; int:</w:t>
        <w:br/>
        <w:t xml:space="preserve">        if n &lt;= 2:</w:t>
        <w:br/>
        <w:t xml:space="preserve">            return n</w:t>
        <w:br/>
        <w:t xml:space="preserve">        a, b = 1, 2</w:t>
        <w:br/>
        <w:t xml:space="preserve">        for _ in range(3, n + 1):</w:t>
        <w:br/>
        <w:t xml:space="preserve">            a, b = b, a + b</w:t>
        <w:br/>
        <w:t xml:space="preserve">        return b</w:t>
      </w:r>
    </w:p>
    <w:p>
      <w:pPr>
        <w:pStyle w:val="Heading1"/>
      </w:pPr>
      <w:r>
        <w:t>LeetCode 198 - House Robber</w:t>
      </w:r>
    </w:p>
    <w:p>
      <w:r>
        <w:t>class Solution:</w:t>
        <w:br/>
        <w:t xml:space="preserve">    def rob(self, nums):</w:t>
        <w:br/>
        <w:t xml:space="preserve">        prev1, prev2 = 0, 0</w:t>
        <w:br/>
        <w:t xml:space="preserve">        for num in nums:</w:t>
        <w:br/>
        <w:t xml:space="preserve">            temp = max(prev1, prev2 + num)</w:t>
        <w:br/>
        <w:t xml:space="preserve">            prev2 = prev1</w:t>
        <w:br/>
        <w:t xml:space="preserve">            prev1 = temp</w:t>
        <w:br/>
        <w:t xml:space="preserve">        return prev1</w:t>
      </w:r>
    </w:p>
    <w:p>
      <w:pPr>
        <w:pStyle w:val="Heading1"/>
      </w:pPr>
      <w:r>
        <w:t>LeetCode 53 - Maximum Subarray</w:t>
      </w:r>
    </w:p>
    <w:p>
      <w:r>
        <w:t>class Solution:</w:t>
        <w:br/>
        <w:t xml:space="preserve">    def maxSubArray(self, nums):</w:t>
        <w:br/>
        <w:t xml:space="preserve">        max_sum = nums[0]</w:t>
        <w:br/>
        <w:t xml:space="preserve">        curr = 0</w:t>
        <w:br/>
        <w:t xml:space="preserve">        for num in nums:</w:t>
        <w:br/>
        <w:t xml:space="preserve">            curr = max(num, curr + num)</w:t>
        <w:br/>
        <w:t xml:space="preserve">            max_sum = max(max_sum, curr)</w:t>
        <w:br/>
        <w:t xml:space="preserve">        return max_sum</w:t>
      </w:r>
    </w:p>
    <w:p>
      <w:pPr>
        <w:pStyle w:val="Heading1"/>
      </w:pPr>
      <w:r>
        <w:t>LeetCode 238 - Product of Array Except Self</w:t>
      </w:r>
    </w:p>
    <w:p>
      <w:r>
        <w:t>class Solution:</w:t>
        <w:br/>
        <w:t xml:space="preserve">    def productExceptSelf(self, nums):</w:t>
        <w:br/>
        <w:t xml:space="preserve">        n = len(nums)</w:t>
        <w:br/>
        <w:t xml:space="preserve">        res = [1] * n</w:t>
        <w:br/>
        <w:t xml:space="preserve">        prefix = 1</w:t>
        <w:br/>
        <w:t xml:space="preserve">        for i in range(n):</w:t>
        <w:br/>
        <w:t xml:space="preserve">            res[i] = prefix</w:t>
        <w:br/>
        <w:t xml:space="preserve">            prefix *= nums[i]</w:t>
        <w:br/>
        <w:t xml:space="preserve">        suffix = 1</w:t>
        <w:br/>
        <w:t xml:space="preserve">        for i in range(n - 1, -1, -1):</w:t>
        <w:br/>
        <w:t xml:space="preserve">            res[i] *= suffix</w:t>
        <w:br/>
        <w:t xml:space="preserve">            suffix *= nums[i]</w:t>
        <w:br/>
        <w:t xml:space="preserve">        return res</w:t>
      </w:r>
    </w:p>
    <w:p>
      <w:pPr>
        <w:pStyle w:val="Heading1"/>
      </w:pPr>
      <w:r>
        <w:t>LeetCode 1143 - Longest Common Subsequence</w:t>
      </w:r>
    </w:p>
    <w:p>
      <w:r>
        <w:t>class Solution:</w:t>
        <w:br/>
        <w:t xml:space="preserve">    def longestCommonSubsequence(self, text1, text2):</w:t>
        <w:br/>
        <w:t xml:space="preserve">        m, n = len(text1), len(text2)</w:t>
        <w:br/>
        <w:t xml:space="preserve">        dp = [[0]*(n+1) for _ in range(m+1)]</w:t>
        <w:br/>
        <w:t xml:space="preserve">        for i in range(1, m+1):</w:t>
        <w:br/>
        <w:t xml:space="preserve">            for j in range(1, n+1):</w:t>
        <w:br/>
        <w:t xml:space="preserve">                if text1[i-1] == text2[j-1]:</w:t>
        <w:br/>
        <w:t xml:space="preserve">                    dp[i][j] = 1 + dp[i-1][j-1]</w:t>
        <w:br/>
        <w:t xml:space="preserve">                else:</w:t>
        <w:br/>
        <w:t xml:space="preserve">                    dp[i][j] = max(dp[i-1][j], dp[i][j-1])</w:t>
        <w:br/>
        <w:t xml:space="preserve">        return dp[m][n]</w:t>
      </w:r>
    </w:p>
    <w:p>
      <w:pPr>
        <w:pStyle w:val="Heading1"/>
      </w:pPr>
      <w:r>
        <w:t>LeetCode 72 - Edit Distance</w:t>
      </w:r>
    </w:p>
    <w:p>
      <w:r>
        <w:t>class Solution:</w:t>
        <w:br/>
        <w:t xml:space="preserve">    def minDistance(self, word1, word2):</w:t>
        <w:br/>
        <w:t xml:space="preserve">        m, n = len(word1), len(word2)</w:t>
        <w:br/>
        <w:t xml:space="preserve">        dp = [[0]*(n+1) for _ in range(m+1)]</w:t>
        <w:br/>
        <w:t xml:space="preserve">        for i in range(m+1):</w:t>
        <w:br/>
        <w:t xml:space="preserve">            dp[i][0] = i</w:t>
        <w:br/>
        <w:t xml:space="preserve">        for j in range(n+1):</w:t>
        <w:br/>
        <w:t xml:space="preserve">            dp[0][j] = j</w:t>
        <w:br/>
        <w:t xml:space="preserve">        for i in range(1, m+1):</w:t>
        <w:br/>
        <w:t xml:space="preserve">            for j in range(1, n+1):</w:t>
        <w:br/>
        <w:t xml:space="preserve">                if word1[i-1] == word2[j-1]:</w:t>
        <w:br/>
        <w:t xml:space="preserve">                    dp[i][j] = dp[i-1][j-1]</w:t>
        <w:br/>
        <w:t xml:space="preserve">                else:</w:t>
        <w:br/>
        <w:t xml:space="preserve">                    dp[i][j] = 1 + min(dp[i-1][j], dp[i][j-1], dp[i-1][j-1])</w:t>
        <w:br/>
        <w:t xml:space="preserve">        return dp[m][n]</w:t>
      </w:r>
    </w:p>
    <w:p>
      <w:pPr>
        <w:pStyle w:val="Heading1"/>
      </w:pPr>
      <w:r>
        <w:t>LeetCode 516 - Longest Palindromic Subsequence</w:t>
      </w:r>
    </w:p>
    <w:p>
      <w:r>
        <w:t>class Solution:</w:t>
        <w:br/>
        <w:t xml:space="preserve">    def longestPalindromeSubseq(self, s):</w:t>
        <w:br/>
        <w:t xml:space="preserve">        n = len(s)</w:t>
        <w:br/>
        <w:t xml:space="preserve">        dp = [[0]*n for _ in range(n)]</w:t>
        <w:br/>
        <w:t xml:space="preserve">        for i in range(n-1, -1, -1):</w:t>
        <w:br/>
        <w:t xml:space="preserve">            dp[i][i] = 1</w:t>
        <w:br/>
        <w:t xml:space="preserve">            for j in range(i+1, n):</w:t>
        <w:br/>
        <w:t xml:space="preserve">                if s[i] == s[j]:</w:t>
        <w:br/>
        <w:t xml:space="preserve">                    dp[i][j] = 2 + dp[i+1][j-1]</w:t>
        <w:br/>
        <w:t xml:space="preserve">                else:</w:t>
        <w:br/>
        <w:t xml:space="preserve">                    dp[i][j] = max(dp[i+1][j], dp[i][j-1])</w:t>
        <w:br/>
        <w:t xml:space="preserve">        return dp[0][n-1]</w:t>
      </w:r>
    </w:p>
    <w:p>
      <w:pPr>
        <w:pStyle w:val="Heading1"/>
      </w:pPr>
      <w:r>
        <w:t>LeetCode 322 - Coin Change</w:t>
      </w:r>
    </w:p>
    <w:p>
      <w:r>
        <w:t>class Solution:</w:t>
        <w:br/>
        <w:t xml:space="preserve">    def coinChange(self, coins, amount):</w:t>
        <w:br/>
        <w:t xml:space="preserve">        dp = [float('inf')] * (amount + 1)</w:t>
        <w:br/>
        <w:t xml:space="preserve">        dp[0] = 0</w:t>
        <w:br/>
        <w:t xml:space="preserve">        for coin in coins:</w:t>
        <w:br/>
        <w:t xml:space="preserve">            for x in range(coin, amount + 1):</w:t>
        <w:br/>
        <w:t xml:space="preserve">                dp[x] = min(dp[x], dp[x - coin] + 1)</w:t>
        <w:br/>
        <w:t xml:space="preserve">        return dp[amount] if dp[amount] != float('inf') else -1</w:t>
      </w:r>
    </w:p>
    <w:p>
      <w:pPr>
        <w:pStyle w:val="Heading1"/>
      </w:pPr>
      <w:r>
        <w:t>LeetCode 416 - Partition Equal Subset Sum</w:t>
      </w:r>
    </w:p>
    <w:p>
      <w:r>
        <w:t>class Solution:</w:t>
        <w:br/>
        <w:t xml:space="preserve">    def canPartition(self, nums):</w:t>
        <w:br/>
        <w:t xml:space="preserve">        total = sum(nums)</w:t>
        <w:br/>
        <w:t xml:space="preserve">        if total % 2 != 0:</w:t>
        <w:br/>
        <w:t xml:space="preserve">            return False</w:t>
        <w:br/>
        <w:t xml:space="preserve">        target = total // 2</w:t>
        <w:br/>
        <w:t xml:space="preserve">        dp = [False] * (target + 1)</w:t>
        <w:br/>
        <w:t xml:space="preserve">        dp[0] = True</w:t>
        <w:br/>
        <w:t xml:space="preserve">        for num in nums:</w:t>
        <w:br/>
        <w:t xml:space="preserve">            for j in range(target, num - 1, -1):</w:t>
        <w:br/>
        <w:t xml:space="preserve">                dp[j] = dp[j] or dp[j - num]</w:t>
        <w:br/>
        <w:t xml:space="preserve">        return dp[target]</w:t>
      </w:r>
    </w:p>
    <w:p>
      <w:pPr>
        <w:pStyle w:val="Heading1"/>
      </w:pPr>
      <w:r>
        <w:t>LeetCode 62 - Unique Paths</w:t>
      </w:r>
    </w:p>
    <w:p>
      <w:r>
        <w:t>class Solution:</w:t>
        <w:br/>
        <w:t xml:space="preserve">    def uniquePaths(self, m, n):</w:t>
        <w:br/>
        <w:t xml:space="preserve">        dp = [[1]*n for _ in range(m)]</w:t>
        <w:br/>
        <w:t xml:space="preserve">        for i in range(1, m):</w:t>
        <w:br/>
        <w:t xml:space="preserve">            for j in range(1, n):</w:t>
        <w:br/>
        <w:t xml:space="preserve">                dp[i][j] = dp[i-1][j] + dp[i][j-1]</w:t>
        <w:br/>
        <w:t xml:space="preserve">        return dp[m-1][n-1]</w:t>
      </w:r>
    </w:p>
    <w:p>
      <w:pPr>
        <w:pStyle w:val="Heading1"/>
      </w:pPr>
      <w:r>
        <w:t>LeetCode 63 - Unique Paths II</w:t>
      </w:r>
    </w:p>
    <w:p>
      <w:r>
        <w:t>class Solution:</w:t>
        <w:br/>
        <w:t xml:space="preserve">    def uniquePathsWithObstacles(self, grid):</w:t>
        <w:br/>
        <w:t xml:space="preserve">        m, n = len(grid), len(grid[0])</w:t>
        <w:br/>
        <w:t xml:space="preserve">        dp = [[0]*n for _ in range(m)]</w:t>
        <w:br/>
        <w:t xml:space="preserve">        if grid[0][0] == 1:</w:t>
        <w:br/>
        <w:t xml:space="preserve">            return 0</w:t>
        <w:br/>
        <w:t xml:space="preserve">        dp[0][0] = 1</w:t>
        <w:br/>
        <w:t xml:space="preserve">        for i in range(m):</w:t>
        <w:br/>
        <w:t xml:space="preserve">            for j in range(n):</w:t>
        <w:br/>
        <w:t xml:space="preserve">                if grid[i][j] == 1:</w:t>
        <w:br/>
        <w:t xml:space="preserve">                    dp[i][j] = 0</w:t>
        <w:br/>
        <w:t xml:space="preserve">                else:</w:t>
        <w:br/>
        <w:t xml:space="preserve">                    if i &gt; 0:</w:t>
        <w:br/>
        <w:t xml:space="preserve">                        dp[i][j] += dp[i-1][j]</w:t>
        <w:br/>
        <w:t xml:space="preserve">                    if j &gt; 0:</w:t>
        <w:br/>
        <w:t xml:space="preserve">                        dp[i][j] += dp[i][j-1]</w:t>
        <w:br/>
        <w:t xml:space="preserve">        return dp[m-1][n-1]</w:t>
      </w:r>
    </w:p>
    <w:p>
      <w:pPr>
        <w:pStyle w:val="Heading1"/>
      </w:pPr>
      <w:r>
        <w:t>LeetCode 120 - Triangle</w:t>
      </w:r>
    </w:p>
    <w:p>
      <w:r>
        <w:t>class Solution:</w:t>
        <w:br/>
        <w:t xml:space="preserve">    def minimumTotal(self, triangle):</w:t>
        <w:br/>
        <w:t xml:space="preserve">        dp = triangle[-1]</w:t>
        <w:br/>
        <w:t xml:space="preserve">        for i in range(len(triangle)-2, -1, -1):</w:t>
        <w:br/>
        <w:t xml:space="preserve">            for j in range(len(triangle[i])):</w:t>
        <w:br/>
        <w:t xml:space="preserve">                dp[j] = triangle[i][j] + min(dp[j], dp[j+1])</w:t>
        <w:br/>
        <w:t xml:space="preserve">        return dp[0]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